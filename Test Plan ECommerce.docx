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</w:t>
      </w:r>
    </w:p>
    <w:p>
      <w:r>
        <w:rPr>
          <w:b/>
        </w:rPr>
        <w:t xml:space="preserve">Project Name: </w:t>
      </w:r>
      <w:r>
        <w:t>E-Commerce Website Manual Testing</w:t>
        <w:br/>
      </w:r>
      <w:r>
        <w:rPr>
          <w:b/>
        </w:rPr>
        <w:t xml:space="preserve">Application Under Test: </w:t>
      </w:r>
      <w:r>
        <w:t>DemoBlaze</w:t>
        <w:br/>
      </w:r>
      <w:r>
        <w:rPr>
          <w:b/>
        </w:rPr>
        <w:t xml:space="preserve">Tester: </w:t>
      </w:r>
      <w:r>
        <w:t>Asia Alo</w:t>
        <w:br/>
      </w:r>
      <w:r>
        <w:rPr>
          <w:b/>
        </w:rPr>
        <w:t xml:space="preserve">Version: </w:t>
      </w:r>
      <w:r>
        <w:t>1.0</w:t>
      </w:r>
    </w:p>
    <w:p>
      <w:pPr>
        <w:pStyle w:val="Heading2"/>
      </w:pPr>
      <w:r>
        <w:t>1. Objective</w:t>
      </w:r>
    </w:p>
    <w:p>
      <w:r>
        <w:t>Verify the core functionality, usability and reliability of the DemoBlaze e-commerce application through manual testing.</w:t>
      </w:r>
    </w:p>
    <w:p>
      <w:pPr>
        <w:pStyle w:val="Heading2"/>
      </w:pPr>
      <w:r>
        <w:t>2. Scope</w:t>
      </w:r>
    </w:p>
    <w:p>
      <w:r>
        <w:t>In Scope: Home, Sign Up, Login, Categories, Product Details, Cart, Place Order, Contact, About Us, Logout.</w:t>
        <w:br/>
        <w:t>Out of Scope: Performance, Security, Mobile App, Third-party payment gateway.</w:t>
      </w:r>
    </w:p>
    <w:p>
      <w:pPr>
        <w:pStyle w:val="Heading2"/>
      </w:pPr>
      <w:r>
        <w:t>3. Test Strategy</w:t>
      </w:r>
    </w:p>
    <w:p>
      <w:r>
        <w:t>Requirement analysis, test scenario preparation, test case design, execution, bug reporting, regression testing and test summary.</w:t>
      </w:r>
    </w:p>
    <w:p>
      <w:pPr>
        <w:pStyle w:val="Heading2"/>
      </w:pPr>
      <w:r>
        <w:t>4. Test Types</w:t>
      </w:r>
    </w:p>
    <w:p>
      <w:r>
        <w:t>Functional Testing</w:t>
        <w:br/>
        <w:t>UI Testing</w:t>
        <w:br/>
        <w:t>Smoke Testing</w:t>
        <w:br/>
        <w:t>Regression Testing</w:t>
        <w:br/>
        <w:t>Positive &amp; Negative Testing</w:t>
        <w:br/>
        <w:t>Boundary Value Analysis</w:t>
        <w:br/>
        <w:t>Equivalence Partitioning</w:t>
      </w:r>
    </w:p>
    <w:p>
      <w:pPr>
        <w:pStyle w:val="Heading2"/>
      </w:pPr>
      <w:r>
        <w:t>5. Entry Criteria</w:t>
      </w:r>
    </w:p>
    <w:p>
      <w:r>
        <w:t>Application available, test environment ready, test data prepared, test cases reviewed.</w:t>
      </w:r>
    </w:p>
    <w:p>
      <w:pPr>
        <w:pStyle w:val="Heading2"/>
      </w:pPr>
      <w:r>
        <w:t>6. Exit Criteria</w:t>
      </w:r>
    </w:p>
    <w:p>
      <w:r>
        <w:t>All planned test cases executed, critical defects reported, summary report completed.</w:t>
      </w:r>
    </w:p>
    <w:p>
      <w:pPr>
        <w:pStyle w:val="Heading2"/>
      </w:pPr>
      <w:r>
        <w:t>7. Deliverables</w:t>
      </w:r>
    </w:p>
    <w:p>
      <w:r>
        <w:t>Test Plan, Test Scenarios, Test Cases, Bug Report, RTM, Test Execution Report, Regression Report, Test Summary Report.</w:t>
      </w:r>
    </w:p>
    <w:p>
      <w:pPr>
        <w:pStyle w:val="Heading2"/>
      </w:pPr>
      <w:r>
        <w:t>8. Environment</w:t>
      </w:r>
    </w:p>
    <w:p>
      <w:r>
        <w:t>Windows 11, Google Chrome (latest), Stable Internet.</w:t>
      </w:r>
    </w:p>
    <w:p>
      <w:pPr>
        <w:pStyle w:val="Heading2"/>
      </w:pPr>
      <w:r>
        <w:t>9. Risks</w:t>
      </w:r>
    </w:p>
    <w:p>
      <w:r>
        <w:t>Application downtime, environment instability, internet interruption.</w:t>
      </w:r>
    </w:p>
    <w:p>
      <w:pPr>
        <w:pStyle w:val="Heading2"/>
      </w:pPr>
      <w:r>
        <w:t>10. Roles &amp; Responsibilities</w:t>
      </w:r>
    </w:p>
    <w:p>
      <w:r>
        <w:t>Tester: Prepare and execute test cases, report defects, prepare QA documents.</w:t>
      </w:r>
    </w:p>
    <w:p>
      <w:pPr>
        <w:pStyle w:val="Heading2"/>
      </w:pPr>
      <w:r>
        <w:t>11. Approval</w:t>
      </w:r>
    </w:p>
    <w:p>
      <w:r>
        <w:t>Prepared By: Asia Alo</w:t>
        <w:br/>
        <w:t>Reviewed By: Self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